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2178" w:rsidRDefault="002B4851">
      <w:pPr>
        <w:pStyle w:val="Heading1"/>
        <w:jc w:val="center"/>
      </w:pPr>
      <w:r>
        <w:t>COURSE PLAN – GATE Programming &amp; Data Structure</w:t>
      </w:r>
    </w:p>
    <w:p w:rsidR="002E2178" w:rsidRDefault="002E2178"/>
    <w:p w:rsidR="002E2178" w:rsidRDefault="002B4851">
      <w:pPr>
        <w:pStyle w:val="Heading2"/>
      </w:pPr>
      <w:r>
        <w:t>1. Course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2E2178">
        <w:tc>
          <w:tcPr>
            <w:tcW w:w="4320" w:type="dxa"/>
          </w:tcPr>
          <w:p w:rsidR="002E2178" w:rsidRDefault="002B4851">
            <w:r>
              <w:t>Subject Name</w:t>
            </w:r>
          </w:p>
        </w:tc>
        <w:tc>
          <w:tcPr>
            <w:tcW w:w="4320" w:type="dxa"/>
          </w:tcPr>
          <w:p w:rsidR="002E2178" w:rsidRDefault="002B4851">
            <w:r>
              <w:t>Programming &amp; Data Structure</w:t>
            </w:r>
          </w:p>
        </w:tc>
      </w:tr>
      <w:tr w:rsidR="002E2178">
        <w:tc>
          <w:tcPr>
            <w:tcW w:w="4320" w:type="dxa"/>
          </w:tcPr>
          <w:p w:rsidR="002E2178" w:rsidRDefault="002B4851">
            <w:r>
              <w:t>Program / Branch</w:t>
            </w:r>
          </w:p>
        </w:tc>
        <w:tc>
          <w:tcPr>
            <w:tcW w:w="4320" w:type="dxa"/>
          </w:tcPr>
          <w:p w:rsidR="002E2178" w:rsidRDefault="002B4851">
            <w:r>
              <w:t>GATE – Computer Science &amp; Engineering</w:t>
            </w:r>
          </w:p>
        </w:tc>
      </w:tr>
      <w:tr w:rsidR="002E2178">
        <w:tc>
          <w:tcPr>
            <w:tcW w:w="4320" w:type="dxa"/>
          </w:tcPr>
          <w:p w:rsidR="002E2178" w:rsidRDefault="002B4851">
            <w:r>
              <w:t>Faculty Name</w:t>
            </w:r>
          </w:p>
        </w:tc>
        <w:tc>
          <w:tcPr>
            <w:tcW w:w="4320" w:type="dxa"/>
          </w:tcPr>
          <w:p w:rsidR="002E2178" w:rsidRDefault="002B4851">
            <w:r>
              <w:t>Mr. Sunil Kumar Sahoo</w:t>
            </w:r>
          </w:p>
        </w:tc>
      </w:tr>
      <w:tr w:rsidR="002E2178">
        <w:tc>
          <w:tcPr>
            <w:tcW w:w="4320" w:type="dxa"/>
          </w:tcPr>
          <w:p w:rsidR="002E2178" w:rsidRDefault="002B4851">
            <w:r>
              <w:t>Total Lectures Planned</w:t>
            </w:r>
          </w:p>
        </w:tc>
        <w:tc>
          <w:tcPr>
            <w:tcW w:w="4320" w:type="dxa"/>
          </w:tcPr>
          <w:p w:rsidR="002E2178" w:rsidRDefault="00C84683">
            <w:r>
              <w:t>24</w:t>
            </w:r>
            <w:bookmarkStart w:id="0" w:name="_GoBack"/>
            <w:bookmarkEnd w:id="0"/>
            <w:r w:rsidR="002B4851">
              <w:t xml:space="preserve"> Lectures (1 Hour Each)</w:t>
            </w:r>
          </w:p>
        </w:tc>
      </w:tr>
    </w:tbl>
    <w:p w:rsidR="002E2178" w:rsidRDefault="002E2178"/>
    <w:p w:rsidR="002E2178" w:rsidRDefault="002B4851">
      <w:pPr>
        <w:pStyle w:val="Heading2"/>
      </w:pPr>
      <w:r>
        <w:t>4. Detailed Lecture-wise Course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0"/>
        <w:gridCol w:w="1515"/>
        <w:gridCol w:w="1730"/>
        <w:gridCol w:w="1389"/>
        <w:gridCol w:w="1663"/>
        <w:gridCol w:w="1203"/>
      </w:tblGrid>
      <w:tr w:rsidR="002E2178" w:rsidTr="009E6E44">
        <w:tc>
          <w:tcPr>
            <w:tcW w:w="1247" w:type="dxa"/>
          </w:tcPr>
          <w:p w:rsidR="002E2178" w:rsidRDefault="002B4851">
            <w:r>
              <w:t>Lecture No.</w:t>
            </w:r>
          </w:p>
        </w:tc>
        <w:tc>
          <w:tcPr>
            <w:tcW w:w="1515" w:type="dxa"/>
          </w:tcPr>
          <w:p w:rsidR="002E2178" w:rsidRDefault="002B4851">
            <w:r>
              <w:t>Unit / Module</w:t>
            </w:r>
          </w:p>
        </w:tc>
        <w:tc>
          <w:tcPr>
            <w:tcW w:w="1730" w:type="dxa"/>
          </w:tcPr>
          <w:p w:rsidR="002E2178" w:rsidRDefault="002B4851">
            <w:r>
              <w:t>Topic / Subtopic</w:t>
            </w:r>
          </w:p>
        </w:tc>
        <w:tc>
          <w:tcPr>
            <w:tcW w:w="1408" w:type="dxa"/>
          </w:tcPr>
          <w:p w:rsidR="002E2178" w:rsidRDefault="002B4851">
            <w:r>
              <w:t>Teaching Method</w:t>
            </w:r>
          </w:p>
        </w:tc>
        <w:tc>
          <w:tcPr>
            <w:tcW w:w="1663" w:type="dxa"/>
          </w:tcPr>
          <w:p w:rsidR="002E2178" w:rsidRDefault="002B4851">
            <w:r>
              <w:t>Assessment / PYQ / Activity</w:t>
            </w:r>
          </w:p>
        </w:tc>
        <w:tc>
          <w:tcPr>
            <w:tcW w:w="1293" w:type="dxa"/>
          </w:tcPr>
          <w:p w:rsidR="002E2178" w:rsidRDefault="002B4851">
            <w:r>
              <w:t>Remarks</w:t>
            </w:r>
          </w:p>
        </w:tc>
      </w:tr>
      <w:tr w:rsidR="002E2178" w:rsidTr="009E6E44">
        <w:tc>
          <w:tcPr>
            <w:tcW w:w="1247" w:type="dxa"/>
          </w:tcPr>
          <w:p w:rsidR="002E2178" w:rsidRDefault="002B4851">
            <w:r>
              <w:t>1</w:t>
            </w:r>
          </w:p>
        </w:tc>
        <w:tc>
          <w:tcPr>
            <w:tcW w:w="1515" w:type="dxa"/>
          </w:tcPr>
          <w:p w:rsidR="002E2178" w:rsidRDefault="002B4851">
            <w:r>
              <w:t>C Programming Basics</w:t>
            </w:r>
          </w:p>
        </w:tc>
        <w:tc>
          <w:tcPr>
            <w:tcW w:w="1730" w:type="dxa"/>
          </w:tcPr>
          <w:p w:rsidR="002E2178" w:rsidRDefault="002B4851">
            <w:r>
              <w:t>Data Types, Variables, Operators</w:t>
            </w:r>
            <w:r w:rsidR="009E6E44">
              <w:t>,</w:t>
            </w:r>
            <w:r w:rsidR="009E6E44">
              <w:br/>
            </w:r>
            <w:r w:rsidR="009E6E44">
              <w:t>Control Structures</w:t>
            </w:r>
          </w:p>
        </w:tc>
        <w:tc>
          <w:tcPr>
            <w:tcW w:w="1408" w:type="dxa"/>
          </w:tcPr>
          <w:p w:rsidR="002E2178" w:rsidRDefault="002B4851">
            <w:r>
              <w:t>Concept + Examples</w:t>
            </w:r>
            <w:r w:rsidR="009E6E44">
              <w:br/>
            </w:r>
            <w:r w:rsidR="009E6E44">
              <w:t>Board Explanation</w:t>
            </w:r>
          </w:p>
        </w:tc>
        <w:tc>
          <w:tcPr>
            <w:tcW w:w="1663" w:type="dxa"/>
          </w:tcPr>
          <w:p w:rsidR="002E2178" w:rsidRDefault="002B4851">
            <w:r>
              <w:t>Basic C MCQs (GATE PYQs)</w:t>
            </w:r>
          </w:p>
          <w:p w:rsidR="009E6E44" w:rsidRDefault="009E6E44">
            <w:r>
              <w:t>PYQs on loops &amp; conditionals</w:t>
            </w:r>
          </w:p>
        </w:tc>
        <w:tc>
          <w:tcPr>
            <w:tcW w:w="1293" w:type="dxa"/>
          </w:tcPr>
          <w:p w:rsidR="002E2178" w:rsidRDefault="002E2178"/>
        </w:tc>
      </w:tr>
      <w:tr w:rsidR="002E2178" w:rsidTr="009E6E44">
        <w:tc>
          <w:tcPr>
            <w:tcW w:w="1247" w:type="dxa"/>
          </w:tcPr>
          <w:p w:rsidR="002E2178" w:rsidRDefault="009E6E44">
            <w:r>
              <w:t>2</w:t>
            </w:r>
          </w:p>
        </w:tc>
        <w:tc>
          <w:tcPr>
            <w:tcW w:w="1515" w:type="dxa"/>
          </w:tcPr>
          <w:p w:rsidR="002E2178" w:rsidRDefault="002B4851">
            <w:r>
              <w:t>Functions</w:t>
            </w:r>
          </w:p>
        </w:tc>
        <w:tc>
          <w:tcPr>
            <w:tcW w:w="1730" w:type="dxa"/>
          </w:tcPr>
          <w:p w:rsidR="002E2178" w:rsidRDefault="002B4851">
            <w:r>
              <w:t>Function Calls, Recursion Basics</w:t>
            </w:r>
          </w:p>
        </w:tc>
        <w:tc>
          <w:tcPr>
            <w:tcW w:w="1408" w:type="dxa"/>
          </w:tcPr>
          <w:p w:rsidR="002E2178" w:rsidRDefault="002B4851">
            <w:r>
              <w:t>Dry Run Tracing</w:t>
            </w:r>
          </w:p>
        </w:tc>
        <w:tc>
          <w:tcPr>
            <w:tcW w:w="1663" w:type="dxa"/>
          </w:tcPr>
          <w:p w:rsidR="002E2178" w:rsidRDefault="002B4851">
            <w:r>
              <w:t>Recursion PYQs</w:t>
            </w:r>
          </w:p>
        </w:tc>
        <w:tc>
          <w:tcPr>
            <w:tcW w:w="1293" w:type="dxa"/>
          </w:tcPr>
          <w:p w:rsidR="002E2178" w:rsidRDefault="002E2178"/>
        </w:tc>
      </w:tr>
      <w:tr w:rsidR="002E2178" w:rsidTr="009E6E44">
        <w:tc>
          <w:tcPr>
            <w:tcW w:w="1247" w:type="dxa"/>
          </w:tcPr>
          <w:p w:rsidR="002E2178" w:rsidRDefault="009E6E44">
            <w:r>
              <w:t>3</w:t>
            </w:r>
          </w:p>
        </w:tc>
        <w:tc>
          <w:tcPr>
            <w:tcW w:w="1515" w:type="dxa"/>
          </w:tcPr>
          <w:p w:rsidR="002E2178" w:rsidRDefault="002B4851">
            <w:r>
              <w:t>Pointers</w:t>
            </w:r>
          </w:p>
        </w:tc>
        <w:tc>
          <w:tcPr>
            <w:tcW w:w="1730" w:type="dxa"/>
          </w:tcPr>
          <w:p w:rsidR="002E2178" w:rsidRDefault="002B4851">
            <w:r>
              <w:t>Pointer Basics &amp; Arithmetic</w:t>
            </w:r>
            <w:r w:rsidR="009E6E44">
              <w:br/>
            </w:r>
            <w:r w:rsidR="009E6E44">
              <w:t>Pointers &amp; Arrays</w:t>
            </w:r>
          </w:p>
        </w:tc>
        <w:tc>
          <w:tcPr>
            <w:tcW w:w="1408" w:type="dxa"/>
          </w:tcPr>
          <w:p w:rsidR="002E2178" w:rsidRDefault="002B4851">
            <w:r>
              <w:t>Memory Diagram</w:t>
            </w:r>
            <w:r w:rsidR="009E6E44">
              <w:br/>
            </w:r>
            <w:r w:rsidR="009E6E44">
              <w:t>Problem Solving</w:t>
            </w:r>
          </w:p>
        </w:tc>
        <w:tc>
          <w:tcPr>
            <w:tcW w:w="1663" w:type="dxa"/>
          </w:tcPr>
          <w:p w:rsidR="002E2178" w:rsidRDefault="002B4851">
            <w:r>
              <w:t>Pointer Output Questions</w:t>
            </w:r>
            <w:r w:rsidR="009E6E44">
              <w:br/>
            </w:r>
            <w:r w:rsidR="009E6E44">
              <w:t>PYQs on arrays &amp; pointers</w:t>
            </w:r>
          </w:p>
        </w:tc>
        <w:tc>
          <w:tcPr>
            <w:tcW w:w="1293" w:type="dxa"/>
          </w:tcPr>
          <w:p w:rsidR="002E2178" w:rsidRDefault="002E2178"/>
        </w:tc>
      </w:tr>
      <w:tr w:rsidR="002E2178" w:rsidTr="009E6E44">
        <w:tc>
          <w:tcPr>
            <w:tcW w:w="1247" w:type="dxa"/>
          </w:tcPr>
          <w:p w:rsidR="002E2178" w:rsidRDefault="009E6E44">
            <w:r>
              <w:t>4</w:t>
            </w:r>
          </w:p>
        </w:tc>
        <w:tc>
          <w:tcPr>
            <w:tcW w:w="1515" w:type="dxa"/>
          </w:tcPr>
          <w:p w:rsidR="002E2178" w:rsidRDefault="002B4851">
            <w:r>
              <w:t>Structures</w:t>
            </w:r>
          </w:p>
        </w:tc>
        <w:tc>
          <w:tcPr>
            <w:tcW w:w="1730" w:type="dxa"/>
          </w:tcPr>
          <w:p w:rsidR="002E2178" w:rsidRDefault="002B4851">
            <w:r>
              <w:t>Structures &amp; Memory Layout</w:t>
            </w:r>
          </w:p>
        </w:tc>
        <w:tc>
          <w:tcPr>
            <w:tcW w:w="1408" w:type="dxa"/>
          </w:tcPr>
          <w:p w:rsidR="002E2178" w:rsidRDefault="002B4851">
            <w:r>
              <w:t>Concept + Examples</w:t>
            </w:r>
          </w:p>
        </w:tc>
        <w:tc>
          <w:tcPr>
            <w:tcW w:w="1663" w:type="dxa"/>
          </w:tcPr>
          <w:p w:rsidR="002E2178" w:rsidRDefault="002B4851">
            <w:r>
              <w:t>Structure-based PYQs</w:t>
            </w:r>
          </w:p>
        </w:tc>
        <w:tc>
          <w:tcPr>
            <w:tcW w:w="1293" w:type="dxa"/>
          </w:tcPr>
          <w:p w:rsidR="002E2178" w:rsidRDefault="002E2178"/>
        </w:tc>
      </w:tr>
      <w:tr w:rsidR="002E2178" w:rsidTr="009E6E44">
        <w:tc>
          <w:tcPr>
            <w:tcW w:w="1247" w:type="dxa"/>
          </w:tcPr>
          <w:p w:rsidR="002E2178" w:rsidRDefault="009E6E44">
            <w:r>
              <w:t>5</w:t>
            </w:r>
          </w:p>
        </w:tc>
        <w:tc>
          <w:tcPr>
            <w:tcW w:w="1515" w:type="dxa"/>
          </w:tcPr>
          <w:p w:rsidR="002E2178" w:rsidRDefault="002B4851">
            <w:r>
              <w:t>Time Complexity</w:t>
            </w:r>
          </w:p>
        </w:tc>
        <w:tc>
          <w:tcPr>
            <w:tcW w:w="1730" w:type="dxa"/>
          </w:tcPr>
          <w:p w:rsidR="002E2178" w:rsidRDefault="002B4851">
            <w:r>
              <w:t>Asymptotic Notation</w:t>
            </w:r>
          </w:p>
        </w:tc>
        <w:tc>
          <w:tcPr>
            <w:tcW w:w="1408" w:type="dxa"/>
          </w:tcPr>
          <w:p w:rsidR="002E2178" w:rsidRDefault="002B4851">
            <w:r>
              <w:t>Derivation &amp; Graphs</w:t>
            </w:r>
          </w:p>
        </w:tc>
        <w:tc>
          <w:tcPr>
            <w:tcW w:w="1663" w:type="dxa"/>
          </w:tcPr>
          <w:p w:rsidR="002E2178" w:rsidRDefault="002B4851">
            <w:r>
              <w:t>Complexity PYQs</w:t>
            </w:r>
          </w:p>
        </w:tc>
        <w:tc>
          <w:tcPr>
            <w:tcW w:w="1293" w:type="dxa"/>
          </w:tcPr>
          <w:p w:rsidR="002E2178" w:rsidRDefault="002E2178"/>
        </w:tc>
      </w:tr>
      <w:tr w:rsidR="002E2178" w:rsidTr="009E6E44">
        <w:tc>
          <w:tcPr>
            <w:tcW w:w="1247" w:type="dxa"/>
          </w:tcPr>
          <w:p w:rsidR="002E2178" w:rsidRDefault="009E6E44">
            <w:r>
              <w:t>6</w:t>
            </w:r>
          </w:p>
        </w:tc>
        <w:tc>
          <w:tcPr>
            <w:tcW w:w="1515" w:type="dxa"/>
          </w:tcPr>
          <w:p w:rsidR="002E2178" w:rsidRDefault="002B4851">
            <w:r>
              <w:t>Recursion</w:t>
            </w:r>
          </w:p>
        </w:tc>
        <w:tc>
          <w:tcPr>
            <w:tcW w:w="1730" w:type="dxa"/>
          </w:tcPr>
          <w:p w:rsidR="002E2178" w:rsidRDefault="002B4851">
            <w:r>
              <w:t>Recurrence Relations</w:t>
            </w:r>
          </w:p>
        </w:tc>
        <w:tc>
          <w:tcPr>
            <w:tcW w:w="1408" w:type="dxa"/>
          </w:tcPr>
          <w:p w:rsidR="002E2178" w:rsidRDefault="002B4851">
            <w:r>
              <w:t xml:space="preserve">Stepwise </w:t>
            </w:r>
            <w:r>
              <w:t>Expansion</w:t>
            </w:r>
          </w:p>
        </w:tc>
        <w:tc>
          <w:tcPr>
            <w:tcW w:w="1663" w:type="dxa"/>
          </w:tcPr>
          <w:p w:rsidR="002E2178" w:rsidRDefault="002B4851">
            <w:r>
              <w:t>Solve GATE Recurrence PYQs</w:t>
            </w:r>
          </w:p>
        </w:tc>
        <w:tc>
          <w:tcPr>
            <w:tcW w:w="1293" w:type="dxa"/>
          </w:tcPr>
          <w:p w:rsidR="002E2178" w:rsidRDefault="002E2178"/>
        </w:tc>
      </w:tr>
      <w:tr w:rsidR="002E2178" w:rsidTr="009E6E44">
        <w:tc>
          <w:tcPr>
            <w:tcW w:w="1247" w:type="dxa"/>
          </w:tcPr>
          <w:p w:rsidR="002E2178" w:rsidRDefault="009E6E44">
            <w:r>
              <w:t>7</w:t>
            </w:r>
          </w:p>
        </w:tc>
        <w:tc>
          <w:tcPr>
            <w:tcW w:w="1515" w:type="dxa"/>
          </w:tcPr>
          <w:p w:rsidR="002E2178" w:rsidRDefault="002B4851">
            <w:r>
              <w:t>Arrays</w:t>
            </w:r>
          </w:p>
        </w:tc>
        <w:tc>
          <w:tcPr>
            <w:tcW w:w="1730" w:type="dxa"/>
          </w:tcPr>
          <w:p w:rsidR="002E2178" w:rsidRDefault="002B4851">
            <w:r>
              <w:t>Searching Techniques</w:t>
            </w:r>
            <w:r w:rsidR="009E6E44">
              <w:br/>
            </w:r>
            <w:r w:rsidR="009E6E44">
              <w:t>Sorting Algorithms</w:t>
            </w:r>
          </w:p>
        </w:tc>
        <w:tc>
          <w:tcPr>
            <w:tcW w:w="1408" w:type="dxa"/>
          </w:tcPr>
          <w:p w:rsidR="002E2178" w:rsidRDefault="002B4851">
            <w:r>
              <w:t>Algorithm Explanation</w:t>
            </w:r>
            <w:r w:rsidR="009E6E44">
              <w:br/>
            </w:r>
            <w:r w:rsidR="009E6E44">
              <w:t>Comparison Table</w:t>
            </w:r>
          </w:p>
        </w:tc>
        <w:tc>
          <w:tcPr>
            <w:tcW w:w="1663" w:type="dxa"/>
          </w:tcPr>
          <w:p w:rsidR="002E2178" w:rsidRDefault="002B4851">
            <w:r>
              <w:t>Binary Search PYQs</w:t>
            </w:r>
            <w:r w:rsidR="009E6E44">
              <w:br/>
            </w:r>
            <w:r w:rsidR="009E6E44">
              <w:t>Sorting Complexity PYQs</w:t>
            </w:r>
          </w:p>
        </w:tc>
        <w:tc>
          <w:tcPr>
            <w:tcW w:w="1293" w:type="dxa"/>
          </w:tcPr>
          <w:p w:rsidR="002E2178" w:rsidRDefault="002E2178"/>
        </w:tc>
      </w:tr>
      <w:tr w:rsidR="002E2178" w:rsidTr="009E6E44">
        <w:tc>
          <w:tcPr>
            <w:tcW w:w="1247" w:type="dxa"/>
          </w:tcPr>
          <w:p w:rsidR="002E2178" w:rsidRDefault="009E6E44">
            <w:r>
              <w:t>8</w:t>
            </w:r>
          </w:p>
        </w:tc>
        <w:tc>
          <w:tcPr>
            <w:tcW w:w="1515" w:type="dxa"/>
          </w:tcPr>
          <w:p w:rsidR="002E2178" w:rsidRDefault="002B4851">
            <w:r>
              <w:t>Stack</w:t>
            </w:r>
          </w:p>
        </w:tc>
        <w:tc>
          <w:tcPr>
            <w:tcW w:w="1730" w:type="dxa"/>
          </w:tcPr>
          <w:p w:rsidR="002E2178" w:rsidRDefault="002B4851">
            <w:r>
              <w:t>Stack Implementation &amp; Applications</w:t>
            </w:r>
          </w:p>
        </w:tc>
        <w:tc>
          <w:tcPr>
            <w:tcW w:w="1408" w:type="dxa"/>
          </w:tcPr>
          <w:p w:rsidR="002E2178" w:rsidRDefault="002B4851">
            <w:r>
              <w:t>Dry Run</w:t>
            </w:r>
          </w:p>
        </w:tc>
        <w:tc>
          <w:tcPr>
            <w:tcW w:w="1663" w:type="dxa"/>
          </w:tcPr>
          <w:p w:rsidR="002E2178" w:rsidRDefault="002B4851">
            <w:r>
              <w:t xml:space="preserve">Stack Expression </w:t>
            </w:r>
            <w:r>
              <w:t>PYQs</w:t>
            </w:r>
          </w:p>
        </w:tc>
        <w:tc>
          <w:tcPr>
            <w:tcW w:w="1293" w:type="dxa"/>
          </w:tcPr>
          <w:p w:rsidR="002E2178" w:rsidRDefault="002E2178"/>
        </w:tc>
      </w:tr>
      <w:tr w:rsidR="002E2178" w:rsidTr="009E6E44">
        <w:tc>
          <w:tcPr>
            <w:tcW w:w="1247" w:type="dxa"/>
          </w:tcPr>
          <w:p w:rsidR="002E2178" w:rsidRDefault="009E6E44">
            <w:r>
              <w:t>9</w:t>
            </w:r>
          </w:p>
        </w:tc>
        <w:tc>
          <w:tcPr>
            <w:tcW w:w="1515" w:type="dxa"/>
          </w:tcPr>
          <w:p w:rsidR="002E2178" w:rsidRDefault="002B4851">
            <w:r>
              <w:t>Queue</w:t>
            </w:r>
          </w:p>
        </w:tc>
        <w:tc>
          <w:tcPr>
            <w:tcW w:w="1730" w:type="dxa"/>
          </w:tcPr>
          <w:p w:rsidR="002E2178" w:rsidRDefault="002B4851">
            <w:r>
              <w:t>Queue &amp; Circular Queue</w:t>
            </w:r>
          </w:p>
        </w:tc>
        <w:tc>
          <w:tcPr>
            <w:tcW w:w="1408" w:type="dxa"/>
          </w:tcPr>
          <w:p w:rsidR="002E2178" w:rsidRDefault="002B4851">
            <w:r>
              <w:t>Board + Diagram</w:t>
            </w:r>
          </w:p>
        </w:tc>
        <w:tc>
          <w:tcPr>
            <w:tcW w:w="1663" w:type="dxa"/>
          </w:tcPr>
          <w:p w:rsidR="002E2178" w:rsidRDefault="002B4851">
            <w:r>
              <w:t>Queue PYQs</w:t>
            </w:r>
          </w:p>
        </w:tc>
        <w:tc>
          <w:tcPr>
            <w:tcW w:w="1293" w:type="dxa"/>
          </w:tcPr>
          <w:p w:rsidR="002E2178" w:rsidRDefault="002E2178"/>
        </w:tc>
      </w:tr>
      <w:tr w:rsidR="002E2178" w:rsidTr="009E6E44">
        <w:tc>
          <w:tcPr>
            <w:tcW w:w="1247" w:type="dxa"/>
          </w:tcPr>
          <w:p w:rsidR="002E2178" w:rsidRDefault="009E6E44">
            <w:r>
              <w:t>10</w:t>
            </w:r>
          </w:p>
        </w:tc>
        <w:tc>
          <w:tcPr>
            <w:tcW w:w="1515" w:type="dxa"/>
          </w:tcPr>
          <w:p w:rsidR="002E2178" w:rsidRDefault="002B4851">
            <w:r>
              <w:t>Linked List</w:t>
            </w:r>
          </w:p>
        </w:tc>
        <w:tc>
          <w:tcPr>
            <w:tcW w:w="1730" w:type="dxa"/>
          </w:tcPr>
          <w:p w:rsidR="002E2178" w:rsidRDefault="002B4851">
            <w:r>
              <w:t>Singly Linked List</w:t>
            </w:r>
            <w:r w:rsidR="009E6E44">
              <w:br/>
            </w:r>
            <w:r w:rsidR="009E6E44">
              <w:t>Doubly &amp; Circular Linked</w:t>
            </w:r>
          </w:p>
        </w:tc>
        <w:tc>
          <w:tcPr>
            <w:tcW w:w="1408" w:type="dxa"/>
          </w:tcPr>
          <w:p w:rsidR="002E2178" w:rsidRDefault="002B4851">
            <w:r>
              <w:t>Pointer Tracing</w:t>
            </w:r>
            <w:r w:rsidR="009E6E44">
              <w:br/>
            </w:r>
            <w:r w:rsidR="009E6E44">
              <w:t>Diagram Based</w:t>
            </w:r>
          </w:p>
        </w:tc>
        <w:tc>
          <w:tcPr>
            <w:tcW w:w="1663" w:type="dxa"/>
          </w:tcPr>
          <w:p w:rsidR="002E2178" w:rsidRDefault="002B4851">
            <w:r>
              <w:t>Linked List Output PYQs</w:t>
            </w:r>
            <w:r w:rsidR="009E6E44">
              <w:br/>
            </w:r>
            <w:r w:rsidR="009E6E44">
              <w:t>Linked List GATE PYQs</w:t>
            </w:r>
          </w:p>
        </w:tc>
        <w:tc>
          <w:tcPr>
            <w:tcW w:w="1293" w:type="dxa"/>
          </w:tcPr>
          <w:p w:rsidR="002E2178" w:rsidRDefault="002E2178"/>
        </w:tc>
      </w:tr>
      <w:tr w:rsidR="002E2178" w:rsidTr="009E6E44">
        <w:tc>
          <w:tcPr>
            <w:tcW w:w="1247" w:type="dxa"/>
          </w:tcPr>
          <w:p w:rsidR="002E2178" w:rsidRDefault="009E6E44">
            <w:r>
              <w:lastRenderedPageBreak/>
              <w:t>11</w:t>
            </w:r>
          </w:p>
        </w:tc>
        <w:tc>
          <w:tcPr>
            <w:tcW w:w="1515" w:type="dxa"/>
          </w:tcPr>
          <w:p w:rsidR="002E2178" w:rsidRDefault="002B4851">
            <w:r>
              <w:t>Tree</w:t>
            </w:r>
          </w:p>
        </w:tc>
        <w:tc>
          <w:tcPr>
            <w:tcW w:w="1730" w:type="dxa"/>
          </w:tcPr>
          <w:p w:rsidR="002E2178" w:rsidRDefault="002B4851">
            <w:r>
              <w:t>Binary Tree Basics</w:t>
            </w:r>
          </w:p>
          <w:p w:rsidR="009E6E44" w:rsidRDefault="009E6E44">
            <w:r>
              <w:t>Binary Search Tree</w:t>
            </w:r>
          </w:p>
          <w:p w:rsidR="009E6E44" w:rsidRDefault="009E6E44"/>
        </w:tc>
        <w:tc>
          <w:tcPr>
            <w:tcW w:w="1408" w:type="dxa"/>
          </w:tcPr>
          <w:p w:rsidR="002E2178" w:rsidRDefault="002B4851">
            <w:r>
              <w:t>Diagram Method</w:t>
            </w:r>
          </w:p>
          <w:p w:rsidR="009E6E44" w:rsidRDefault="009E6E44">
            <w:r>
              <w:t>Stepwise Insertion</w:t>
            </w:r>
          </w:p>
          <w:p w:rsidR="009E6E44" w:rsidRDefault="009E6E44"/>
        </w:tc>
        <w:tc>
          <w:tcPr>
            <w:tcW w:w="1663" w:type="dxa"/>
          </w:tcPr>
          <w:p w:rsidR="002E2178" w:rsidRDefault="002B4851">
            <w:r>
              <w:t>Tree Traversal PYQs</w:t>
            </w:r>
          </w:p>
          <w:p w:rsidR="009E6E44" w:rsidRDefault="009E6E44">
            <w:r>
              <w:t>BST PYQs</w:t>
            </w:r>
          </w:p>
          <w:p w:rsidR="009E6E44" w:rsidRDefault="009E6E44"/>
        </w:tc>
        <w:tc>
          <w:tcPr>
            <w:tcW w:w="1293" w:type="dxa"/>
          </w:tcPr>
          <w:p w:rsidR="002E2178" w:rsidRDefault="002E2178"/>
        </w:tc>
      </w:tr>
      <w:tr w:rsidR="002E2178" w:rsidTr="009E6E44">
        <w:tc>
          <w:tcPr>
            <w:tcW w:w="1247" w:type="dxa"/>
          </w:tcPr>
          <w:p w:rsidR="002E2178" w:rsidRDefault="009E6E44">
            <w:r>
              <w:t>12</w:t>
            </w:r>
          </w:p>
        </w:tc>
        <w:tc>
          <w:tcPr>
            <w:tcW w:w="1515" w:type="dxa"/>
          </w:tcPr>
          <w:p w:rsidR="002E2178" w:rsidRDefault="002B4851">
            <w:r>
              <w:t>Tree</w:t>
            </w:r>
          </w:p>
        </w:tc>
        <w:tc>
          <w:tcPr>
            <w:tcW w:w="1730" w:type="dxa"/>
          </w:tcPr>
          <w:p w:rsidR="002E2178" w:rsidRDefault="002B4851">
            <w:r>
              <w:t>Tree Traversals</w:t>
            </w:r>
          </w:p>
        </w:tc>
        <w:tc>
          <w:tcPr>
            <w:tcW w:w="1408" w:type="dxa"/>
          </w:tcPr>
          <w:p w:rsidR="002E2178" w:rsidRDefault="002B4851">
            <w:r>
              <w:t>Recursive &amp; Iterative</w:t>
            </w:r>
          </w:p>
        </w:tc>
        <w:tc>
          <w:tcPr>
            <w:tcW w:w="1663" w:type="dxa"/>
          </w:tcPr>
          <w:p w:rsidR="002E2178" w:rsidRDefault="002B4851">
            <w:r>
              <w:t>Traversal Output PYQs</w:t>
            </w:r>
          </w:p>
        </w:tc>
        <w:tc>
          <w:tcPr>
            <w:tcW w:w="1293" w:type="dxa"/>
          </w:tcPr>
          <w:p w:rsidR="002E2178" w:rsidRDefault="002E2178"/>
        </w:tc>
      </w:tr>
      <w:tr w:rsidR="002E2178" w:rsidTr="009E6E44">
        <w:tc>
          <w:tcPr>
            <w:tcW w:w="1247" w:type="dxa"/>
          </w:tcPr>
          <w:p w:rsidR="002E2178" w:rsidRDefault="009E6E44">
            <w:r>
              <w:t>13</w:t>
            </w:r>
          </w:p>
        </w:tc>
        <w:tc>
          <w:tcPr>
            <w:tcW w:w="1515" w:type="dxa"/>
          </w:tcPr>
          <w:p w:rsidR="002E2178" w:rsidRDefault="002B4851">
            <w:r>
              <w:t>Heap</w:t>
            </w:r>
          </w:p>
        </w:tc>
        <w:tc>
          <w:tcPr>
            <w:tcW w:w="1730" w:type="dxa"/>
          </w:tcPr>
          <w:p w:rsidR="002E2178" w:rsidRDefault="002B4851">
            <w:r>
              <w:t>Binary Heap &amp; Heap Sort</w:t>
            </w:r>
          </w:p>
        </w:tc>
        <w:tc>
          <w:tcPr>
            <w:tcW w:w="1408" w:type="dxa"/>
          </w:tcPr>
          <w:p w:rsidR="002E2178" w:rsidRDefault="002B4851">
            <w:r>
              <w:t>Concept + Dry Run</w:t>
            </w:r>
          </w:p>
        </w:tc>
        <w:tc>
          <w:tcPr>
            <w:tcW w:w="1663" w:type="dxa"/>
          </w:tcPr>
          <w:p w:rsidR="002E2178" w:rsidRDefault="002B4851">
            <w:r>
              <w:t>Heap PYQs</w:t>
            </w:r>
          </w:p>
        </w:tc>
        <w:tc>
          <w:tcPr>
            <w:tcW w:w="1293" w:type="dxa"/>
          </w:tcPr>
          <w:p w:rsidR="002E2178" w:rsidRDefault="002E2178"/>
        </w:tc>
      </w:tr>
      <w:tr w:rsidR="002E2178" w:rsidTr="009E6E44">
        <w:tc>
          <w:tcPr>
            <w:tcW w:w="1247" w:type="dxa"/>
          </w:tcPr>
          <w:p w:rsidR="002E2178" w:rsidRDefault="009E6E44">
            <w:r>
              <w:t>14</w:t>
            </w:r>
          </w:p>
        </w:tc>
        <w:tc>
          <w:tcPr>
            <w:tcW w:w="1515" w:type="dxa"/>
          </w:tcPr>
          <w:p w:rsidR="002E2178" w:rsidRDefault="002B4851">
            <w:r>
              <w:t>Heap</w:t>
            </w:r>
          </w:p>
        </w:tc>
        <w:tc>
          <w:tcPr>
            <w:tcW w:w="1730" w:type="dxa"/>
          </w:tcPr>
          <w:p w:rsidR="002E2178" w:rsidRDefault="002B4851">
            <w:r>
              <w:t>Priority Queue</w:t>
            </w:r>
          </w:p>
        </w:tc>
        <w:tc>
          <w:tcPr>
            <w:tcW w:w="1408" w:type="dxa"/>
          </w:tcPr>
          <w:p w:rsidR="002E2178" w:rsidRDefault="002B4851">
            <w:r>
              <w:t>Application Based</w:t>
            </w:r>
          </w:p>
        </w:tc>
        <w:tc>
          <w:tcPr>
            <w:tcW w:w="1663" w:type="dxa"/>
          </w:tcPr>
          <w:p w:rsidR="002E2178" w:rsidRDefault="002B4851">
            <w:r>
              <w:t>Priority Queue Questions</w:t>
            </w:r>
          </w:p>
        </w:tc>
        <w:tc>
          <w:tcPr>
            <w:tcW w:w="1293" w:type="dxa"/>
          </w:tcPr>
          <w:p w:rsidR="002E2178" w:rsidRDefault="002E2178"/>
        </w:tc>
      </w:tr>
      <w:tr w:rsidR="002E2178" w:rsidTr="009E6E44">
        <w:tc>
          <w:tcPr>
            <w:tcW w:w="1247" w:type="dxa"/>
          </w:tcPr>
          <w:p w:rsidR="002E2178" w:rsidRDefault="009E6E44">
            <w:r>
              <w:t>15</w:t>
            </w:r>
          </w:p>
        </w:tc>
        <w:tc>
          <w:tcPr>
            <w:tcW w:w="1515" w:type="dxa"/>
          </w:tcPr>
          <w:p w:rsidR="002E2178" w:rsidRDefault="002B4851">
            <w:r>
              <w:t>Hashing</w:t>
            </w:r>
          </w:p>
        </w:tc>
        <w:tc>
          <w:tcPr>
            <w:tcW w:w="1730" w:type="dxa"/>
          </w:tcPr>
          <w:p w:rsidR="002E2178" w:rsidRDefault="002B4851">
            <w:r>
              <w:t>Hash Functions &amp; Collision</w:t>
            </w:r>
          </w:p>
        </w:tc>
        <w:tc>
          <w:tcPr>
            <w:tcW w:w="1408" w:type="dxa"/>
          </w:tcPr>
          <w:p w:rsidR="002E2178" w:rsidRDefault="002B4851">
            <w:r>
              <w:t>Concept + Example</w:t>
            </w:r>
          </w:p>
        </w:tc>
        <w:tc>
          <w:tcPr>
            <w:tcW w:w="1663" w:type="dxa"/>
          </w:tcPr>
          <w:p w:rsidR="002E2178" w:rsidRDefault="002B4851">
            <w:r>
              <w:t>Hashing PYQs</w:t>
            </w:r>
          </w:p>
        </w:tc>
        <w:tc>
          <w:tcPr>
            <w:tcW w:w="1293" w:type="dxa"/>
          </w:tcPr>
          <w:p w:rsidR="002E2178" w:rsidRDefault="002E2178"/>
        </w:tc>
      </w:tr>
      <w:tr w:rsidR="002E2178" w:rsidTr="009E6E44">
        <w:tc>
          <w:tcPr>
            <w:tcW w:w="1247" w:type="dxa"/>
          </w:tcPr>
          <w:p w:rsidR="002E2178" w:rsidRDefault="009E6E44">
            <w:r>
              <w:t>16</w:t>
            </w:r>
          </w:p>
        </w:tc>
        <w:tc>
          <w:tcPr>
            <w:tcW w:w="1515" w:type="dxa"/>
          </w:tcPr>
          <w:p w:rsidR="002E2178" w:rsidRDefault="002B4851">
            <w:r>
              <w:t>Graph</w:t>
            </w:r>
          </w:p>
        </w:tc>
        <w:tc>
          <w:tcPr>
            <w:tcW w:w="1730" w:type="dxa"/>
          </w:tcPr>
          <w:p w:rsidR="002E2178" w:rsidRDefault="002B4851">
            <w:r>
              <w:t>Graph Representation</w:t>
            </w:r>
          </w:p>
          <w:p w:rsidR="009E6E44" w:rsidRDefault="009E6E44">
            <w:r>
              <w:t>BFS &amp; DFS</w:t>
            </w:r>
          </w:p>
        </w:tc>
        <w:tc>
          <w:tcPr>
            <w:tcW w:w="1408" w:type="dxa"/>
          </w:tcPr>
          <w:p w:rsidR="002E2178" w:rsidRDefault="002B4851">
            <w:r>
              <w:t>Adjacency Matrix/List</w:t>
            </w:r>
          </w:p>
          <w:p w:rsidR="009E6E44" w:rsidRDefault="009E6E44">
            <w:r>
              <w:t>Stepwise Traversal</w:t>
            </w:r>
          </w:p>
        </w:tc>
        <w:tc>
          <w:tcPr>
            <w:tcW w:w="1663" w:type="dxa"/>
          </w:tcPr>
          <w:p w:rsidR="002E2178" w:rsidRDefault="002B4851">
            <w:r>
              <w:t xml:space="preserve">Graph </w:t>
            </w:r>
            <w:r>
              <w:t>Representation PYQs</w:t>
            </w:r>
          </w:p>
          <w:p w:rsidR="009E6E44" w:rsidRDefault="009E6E44">
            <w:r>
              <w:t>BFS/DFS PYQs</w:t>
            </w:r>
          </w:p>
        </w:tc>
        <w:tc>
          <w:tcPr>
            <w:tcW w:w="1293" w:type="dxa"/>
          </w:tcPr>
          <w:p w:rsidR="002E2178" w:rsidRDefault="002E2178"/>
        </w:tc>
      </w:tr>
      <w:tr w:rsidR="002E2178" w:rsidTr="009E6E44">
        <w:tc>
          <w:tcPr>
            <w:tcW w:w="1247" w:type="dxa"/>
          </w:tcPr>
          <w:p w:rsidR="002E2178" w:rsidRDefault="009E6E44">
            <w:r>
              <w:t>17</w:t>
            </w:r>
          </w:p>
        </w:tc>
        <w:tc>
          <w:tcPr>
            <w:tcW w:w="1515" w:type="dxa"/>
          </w:tcPr>
          <w:p w:rsidR="002E2178" w:rsidRDefault="002B4851">
            <w:r>
              <w:t>Graph</w:t>
            </w:r>
          </w:p>
        </w:tc>
        <w:tc>
          <w:tcPr>
            <w:tcW w:w="1730" w:type="dxa"/>
          </w:tcPr>
          <w:p w:rsidR="002E2178" w:rsidRDefault="002B4851">
            <w:r>
              <w:t>Topological Sorting</w:t>
            </w:r>
          </w:p>
        </w:tc>
        <w:tc>
          <w:tcPr>
            <w:tcW w:w="1408" w:type="dxa"/>
          </w:tcPr>
          <w:p w:rsidR="002E2178" w:rsidRDefault="002B4851">
            <w:r>
              <w:t>Algorithm Approach</w:t>
            </w:r>
          </w:p>
        </w:tc>
        <w:tc>
          <w:tcPr>
            <w:tcW w:w="1663" w:type="dxa"/>
          </w:tcPr>
          <w:p w:rsidR="002E2178" w:rsidRDefault="002B4851">
            <w:r>
              <w:t>Topological Sort PYQs</w:t>
            </w:r>
          </w:p>
        </w:tc>
        <w:tc>
          <w:tcPr>
            <w:tcW w:w="1293" w:type="dxa"/>
          </w:tcPr>
          <w:p w:rsidR="002E2178" w:rsidRDefault="002E2178"/>
        </w:tc>
      </w:tr>
      <w:tr w:rsidR="002E2178" w:rsidTr="009E6E44">
        <w:tc>
          <w:tcPr>
            <w:tcW w:w="1247" w:type="dxa"/>
          </w:tcPr>
          <w:p w:rsidR="002E2178" w:rsidRDefault="009E6E44">
            <w:r>
              <w:t>18</w:t>
            </w:r>
          </w:p>
        </w:tc>
        <w:tc>
          <w:tcPr>
            <w:tcW w:w="1515" w:type="dxa"/>
          </w:tcPr>
          <w:p w:rsidR="002E2178" w:rsidRDefault="002B4851">
            <w:r>
              <w:t>Graph</w:t>
            </w:r>
          </w:p>
        </w:tc>
        <w:tc>
          <w:tcPr>
            <w:tcW w:w="1730" w:type="dxa"/>
          </w:tcPr>
          <w:p w:rsidR="002E2178" w:rsidRDefault="002B4851">
            <w:r>
              <w:t>Shortest Path Basics</w:t>
            </w:r>
          </w:p>
        </w:tc>
        <w:tc>
          <w:tcPr>
            <w:tcW w:w="1408" w:type="dxa"/>
          </w:tcPr>
          <w:p w:rsidR="002E2178" w:rsidRDefault="002B4851">
            <w:r>
              <w:t>Conceptual Discussion</w:t>
            </w:r>
          </w:p>
        </w:tc>
        <w:tc>
          <w:tcPr>
            <w:tcW w:w="1663" w:type="dxa"/>
          </w:tcPr>
          <w:p w:rsidR="002E2178" w:rsidRDefault="002B4851">
            <w:r>
              <w:t>Graph Complexity PYQs</w:t>
            </w:r>
          </w:p>
        </w:tc>
        <w:tc>
          <w:tcPr>
            <w:tcW w:w="1293" w:type="dxa"/>
          </w:tcPr>
          <w:p w:rsidR="002E2178" w:rsidRDefault="002E2178"/>
        </w:tc>
      </w:tr>
      <w:tr w:rsidR="002E2178" w:rsidTr="009E6E44">
        <w:tc>
          <w:tcPr>
            <w:tcW w:w="1247" w:type="dxa"/>
          </w:tcPr>
          <w:p w:rsidR="002E2178" w:rsidRDefault="009E6E44">
            <w:r>
              <w:t>19</w:t>
            </w:r>
          </w:p>
        </w:tc>
        <w:tc>
          <w:tcPr>
            <w:tcW w:w="1515" w:type="dxa"/>
          </w:tcPr>
          <w:p w:rsidR="002E2178" w:rsidRDefault="002B4851">
            <w:r>
              <w:t>Complexity</w:t>
            </w:r>
          </w:p>
        </w:tc>
        <w:tc>
          <w:tcPr>
            <w:tcW w:w="1730" w:type="dxa"/>
          </w:tcPr>
          <w:p w:rsidR="002E2178" w:rsidRDefault="002B4851">
            <w:r>
              <w:t>Amortized Analysis</w:t>
            </w:r>
          </w:p>
        </w:tc>
        <w:tc>
          <w:tcPr>
            <w:tcW w:w="1408" w:type="dxa"/>
          </w:tcPr>
          <w:p w:rsidR="002E2178" w:rsidRDefault="002B4851">
            <w:r>
              <w:t>Concept + Examples</w:t>
            </w:r>
          </w:p>
        </w:tc>
        <w:tc>
          <w:tcPr>
            <w:tcW w:w="1663" w:type="dxa"/>
          </w:tcPr>
          <w:p w:rsidR="002E2178" w:rsidRDefault="002B4851">
            <w:r>
              <w:t>Amortized PYQs</w:t>
            </w:r>
          </w:p>
        </w:tc>
        <w:tc>
          <w:tcPr>
            <w:tcW w:w="1293" w:type="dxa"/>
          </w:tcPr>
          <w:p w:rsidR="002E2178" w:rsidRDefault="002E2178"/>
        </w:tc>
      </w:tr>
      <w:tr w:rsidR="002E2178" w:rsidTr="009E6E44">
        <w:tc>
          <w:tcPr>
            <w:tcW w:w="1247" w:type="dxa"/>
          </w:tcPr>
          <w:p w:rsidR="002E2178" w:rsidRDefault="009E6E44">
            <w:r>
              <w:t>20</w:t>
            </w:r>
          </w:p>
        </w:tc>
        <w:tc>
          <w:tcPr>
            <w:tcW w:w="1515" w:type="dxa"/>
          </w:tcPr>
          <w:p w:rsidR="002E2178" w:rsidRDefault="002B4851">
            <w:r>
              <w:t>Revision 1</w:t>
            </w:r>
          </w:p>
        </w:tc>
        <w:tc>
          <w:tcPr>
            <w:tcW w:w="1730" w:type="dxa"/>
          </w:tcPr>
          <w:p w:rsidR="002E2178" w:rsidRDefault="002B4851">
            <w:r>
              <w:t>C + Complexity</w:t>
            </w:r>
          </w:p>
        </w:tc>
        <w:tc>
          <w:tcPr>
            <w:tcW w:w="1408" w:type="dxa"/>
          </w:tcPr>
          <w:p w:rsidR="002E2178" w:rsidRDefault="002B4851">
            <w:r>
              <w:t>Revision + Rapid Quiz</w:t>
            </w:r>
          </w:p>
        </w:tc>
        <w:tc>
          <w:tcPr>
            <w:tcW w:w="1663" w:type="dxa"/>
          </w:tcPr>
          <w:p w:rsidR="002E2178" w:rsidRDefault="002B4851">
            <w:r>
              <w:t>Sectional Test 1</w:t>
            </w:r>
          </w:p>
        </w:tc>
        <w:tc>
          <w:tcPr>
            <w:tcW w:w="1293" w:type="dxa"/>
          </w:tcPr>
          <w:p w:rsidR="002E2178" w:rsidRDefault="002E2178"/>
        </w:tc>
      </w:tr>
      <w:tr w:rsidR="002E2178" w:rsidTr="009E6E44">
        <w:tc>
          <w:tcPr>
            <w:tcW w:w="1247" w:type="dxa"/>
          </w:tcPr>
          <w:p w:rsidR="002E2178" w:rsidRDefault="009E6E44">
            <w:r>
              <w:t>21</w:t>
            </w:r>
          </w:p>
        </w:tc>
        <w:tc>
          <w:tcPr>
            <w:tcW w:w="1515" w:type="dxa"/>
          </w:tcPr>
          <w:p w:rsidR="002E2178" w:rsidRDefault="002B4851">
            <w:r>
              <w:t>Revision 3</w:t>
            </w:r>
          </w:p>
        </w:tc>
        <w:tc>
          <w:tcPr>
            <w:tcW w:w="1730" w:type="dxa"/>
          </w:tcPr>
          <w:p w:rsidR="002E2178" w:rsidRDefault="002B4851">
            <w:r>
              <w:t>Trees &amp; Heaps</w:t>
            </w:r>
          </w:p>
        </w:tc>
        <w:tc>
          <w:tcPr>
            <w:tcW w:w="1408" w:type="dxa"/>
          </w:tcPr>
          <w:p w:rsidR="002E2178" w:rsidRDefault="002B4851">
            <w:r>
              <w:t>Problem Solving</w:t>
            </w:r>
          </w:p>
        </w:tc>
        <w:tc>
          <w:tcPr>
            <w:tcW w:w="1663" w:type="dxa"/>
          </w:tcPr>
          <w:p w:rsidR="002E2178" w:rsidRDefault="002B4851">
            <w:r>
              <w:t>Sectional Test 3</w:t>
            </w:r>
          </w:p>
        </w:tc>
        <w:tc>
          <w:tcPr>
            <w:tcW w:w="1293" w:type="dxa"/>
          </w:tcPr>
          <w:p w:rsidR="002E2178" w:rsidRDefault="002E2178"/>
        </w:tc>
      </w:tr>
      <w:tr w:rsidR="002E2178" w:rsidTr="009E6E44">
        <w:tc>
          <w:tcPr>
            <w:tcW w:w="1247" w:type="dxa"/>
          </w:tcPr>
          <w:p w:rsidR="002E2178" w:rsidRDefault="009E6E44">
            <w:r>
              <w:t>22</w:t>
            </w:r>
          </w:p>
        </w:tc>
        <w:tc>
          <w:tcPr>
            <w:tcW w:w="1515" w:type="dxa"/>
          </w:tcPr>
          <w:p w:rsidR="002E2178" w:rsidRDefault="002B4851">
            <w:r>
              <w:t>Mock Discussion</w:t>
            </w:r>
          </w:p>
        </w:tc>
        <w:tc>
          <w:tcPr>
            <w:tcW w:w="1730" w:type="dxa"/>
          </w:tcPr>
          <w:p w:rsidR="002E2178" w:rsidRDefault="002B4851">
            <w:r>
              <w:t>Full Length DS Section</w:t>
            </w:r>
          </w:p>
        </w:tc>
        <w:tc>
          <w:tcPr>
            <w:tcW w:w="1408" w:type="dxa"/>
          </w:tcPr>
          <w:p w:rsidR="002E2178" w:rsidRDefault="002B4851">
            <w:r>
              <w:t>Timed Test</w:t>
            </w:r>
          </w:p>
        </w:tc>
        <w:tc>
          <w:tcPr>
            <w:tcW w:w="1663" w:type="dxa"/>
          </w:tcPr>
          <w:p w:rsidR="002E2178" w:rsidRDefault="002B4851">
            <w:r>
              <w:t>Performance Analysis</w:t>
            </w:r>
          </w:p>
        </w:tc>
        <w:tc>
          <w:tcPr>
            <w:tcW w:w="1293" w:type="dxa"/>
          </w:tcPr>
          <w:p w:rsidR="002E2178" w:rsidRDefault="002E2178"/>
        </w:tc>
      </w:tr>
      <w:tr w:rsidR="002E2178" w:rsidTr="009E6E44">
        <w:tc>
          <w:tcPr>
            <w:tcW w:w="1247" w:type="dxa"/>
          </w:tcPr>
          <w:p w:rsidR="002E2178" w:rsidRDefault="009E6E44">
            <w:r>
              <w:t>23</w:t>
            </w:r>
          </w:p>
        </w:tc>
        <w:tc>
          <w:tcPr>
            <w:tcW w:w="1515" w:type="dxa"/>
          </w:tcPr>
          <w:p w:rsidR="002E2178" w:rsidRDefault="002B4851">
            <w:r>
              <w:t>Final Revision</w:t>
            </w:r>
          </w:p>
        </w:tc>
        <w:tc>
          <w:tcPr>
            <w:tcW w:w="1730" w:type="dxa"/>
          </w:tcPr>
          <w:p w:rsidR="002E2178" w:rsidRDefault="002B4851">
            <w:r>
              <w:t>Error Notebook Discussion</w:t>
            </w:r>
          </w:p>
        </w:tc>
        <w:tc>
          <w:tcPr>
            <w:tcW w:w="1408" w:type="dxa"/>
          </w:tcPr>
          <w:p w:rsidR="002E2178" w:rsidRDefault="002B4851">
            <w:r>
              <w:t>Interactive Session</w:t>
            </w:r>
          </w:p>
        </w:tc>
        <w:tc>
          <w:tcPr>
            <w:tcW w:w="1663" w:type="dxa"/>
          </w:tcPr>
          <w:p w:rsidR="002E2178" w:rsidRDefault="002B4851">
            <w:r>
              <w:t>Final Assignment</w:t>
            </w:r>
          </w:p>
        </w:tc>
        <w:tc>
          <w:tcPr>
            <w:tcW w:w="1293" w:type="dxa"/>
          </w:tcPr>
          <w:p w:rsidR="002E2178" w:rsidRDefault="002E2178"/>
        </w:tc>
      </w:tr>
    </w:tbl>
    <w:p w:rsidR="002E2178" w:rsidRDefault="002E2178"/>
    <w:p w:rsidR="002E2178" w:rsidRDefault="002B4851">
      <w:pPr>
        <w:pStyle w:val="Heading2"/>
      </w:pPr>
      <w:r>
        <w:t>5. Assessment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2E2178">
        <w:tc>
          <w:tcPr>
            <w:tcW w:w="4320" w:type="dxa"/>
          </w:tcPr>
          <w:p w:rsidR="002E2178" w:rsidRDefault="002B4851">
            <w:r>
              <w:t>Weekly</w:t>
            </w:r>
            <w:r>
              <w:t xml:space="preserve"> Test</w:t>
            </w:r>
          </w:p>
        </w:tc>
        <w:tc>
          <w:tcPr>
            <w:tcW w:w="4320" w:type="dxa"/>
          </w:tcPr>
          <w:p w:rsidR="002E2178" w:rsidRDefault="002B4851">
            <w:r>
              <w:t>Every Saturday – Topic-wise PYQ based test</w:t>
            </w:r>
          </w:p>
        </w:tc>
      </w:tr>
      <w:tr w:rsidR="002E2178">
        <w:tc>
          <w:tcPr>
            <w:tcW w:w="4320" w:type="dxa"/>
          </w:tcPr>
          <w:p w:rsidR="002E2178" w:rsidRDefault="002B4851">
            <w:r>
              <w:t>Sectional Test</w:t>
            </w:r>
          </w:p>
        </w:tc>
        <w:tc>
          <w:tcPr>
            <w:tcW w:w="4320" w:type="dxa"/>
          </w:tcPr>
          <w:p w:rsidR="002E2178" w:rsidRDefault="002B4851">
            <w:r>
              <w:t>After completion of Linear DS / Trees / Graphs</w:t>
            </w:r>
          </w:p>
        </w:tc>
      </w:tr>
      <w:tr w:rsidR="002E2178">
        <w:tc>
          <w:tcPr>
            <w:tcW w:w="4320" w:type="dxa"/>
          </w:tcPr>
          <w:p w:rsidR="002E2178" w:rsidRDefault="002B4851">
            <w:r>
              <w:t>Assignment / Project</w:t>
            </w:r>
          </w:p>
        </w:tc>
        <w:tc>
          <w:tcPr>
            <w:tcW w:w="4320" w:type="dxa"/>
          </w:tcPr>
          <w:p w:rsidR="002E2178" w:rsidRDefault="002B4851">
            <w:r>
              <w:t>Weekly 25 PYQs + Error Notebook Maintenance</w:t>
            </w:r>
          </w:p>
        </w:tc>
      </w:tr>
      <w:tr w:rsidR="002E2178">
        <w:tc>
          <w:tcPr>
            <w:tcW w:w="4320" w:type="dxa"/>
          </w:tcPr>
          <w:p w:rsidR="002E2178" w:rsidRDefault="002B4851">
            <w:r>
              <w:t>Final Revision / Mock</w:t>
            </w:r>
          </w:p>
        </w:tc>
        <w:tc>
          <w:tcPr>
            <w:tcW w:w="4320" w:type="dxa"/>
          </w:tcPr>
          <w:p w:rsidR="002E2178" w:rsidRDefault="002B4851">
            <w:r>
              <w:t>2 Full-Length Sectional Mocks + 1 Final Mock</w:t>
            </w:r>
          </w:p>
        </w:tc>
      </w:tr>
    </w:tbl>
    <w:p w:rsidR="002E2178" w:rsidRDefault="002E2178"/>
    <w:p w:rsidR="002E2178" w:rsidRDefault="002B4851">
      <w:pPr>
        <w:pStyle w:val="Heading2"/>
      </w:pPr>
      <w:r>
        <w:t xml:space="preserve">6. </w:t>
      </w:r>
      <w:r>
        <w:t>Teaching Strategy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E2178">
        <w:tc>
          <w:tcPr>
            <w:tcW w:w="8640" w:type="dxa"/>
          </w:tcPr>
          <w:p w:rsidR="002E2178" w:rsidRDefault="002B4851">
            <w:r>
              <w:t>Concept Explanation Strategy: Focus on dry run, memory visualization, and complexity analysis.</w:t>
            </w:r>
          </w:p>
        </w:tc>
      </w:tr>
      <w:tr w:rsidR="002E2178">
        <w:tc>
          <w:tcPr>
            <w:tcW w:w="8640" w:type="dxa"/>
          </w:tcPr>
          <w:p w:rsidR="002E2178" w:rsidRDefault="002B4851">
            <w:r>
              <w:lastRenderedPageBreak/>
              <w:t>PYQ Integration Plan: Solve 20–30 PYQs after every major topic.</w:t>
            </w:r>
          </w:p>
        </w:tc>
      </w:tr>
      <w:tr w:rsidR="002E2178">
        <w:tc>
          <w:tcPr>
            <w:tcW w:w="8640" w:type="dxa"/>
          </w:tcPr>
          <w:p w:rsidR="002E2178" w:rsidRDefault="002B4851">
            <w:r>
              <w:t>Revision Strategy: Monthly sectional revision + final 2-week intensive revisi</w:t>
            </w:r>
            <w:r>
              <w:t>on.</w:t>
            </w:r>
          </w:p>
        </w:tc>
      </w:tr>
      <w:tr w:rsidR="002E2178">
        <w:tc>
          <w:tcPr>
            <w:tcW w:w="8640" w:type="dxa"/>
          </w:tcPr>
          <w:p w:rsidR="002E2178" w:rsidRDefault="002B4851">
            <w:r>
              <w:t>Weak Student Support Plan: Extra doubt session + targeted problem sheet.</w:t>
            </w:r>
          </w:p>
        </w:tc>
      </w:tr>
    </w:tbl>
    <w:p w:rsidR="002E2178" w:rsidRDefault="002E2178"/>
    <w:p w:rsidR="002E2178" w:rsidRDefault="002B4851">
      <w:pPr>
        <w:pStyle w:val="Heading2"/>
      </w:pPr>
      <w:r>
        <w:t>7. Revision &amp; Mock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2E2178">
        <w:tc>
          <w:tcPr>
            <w:tcW w:w="4320" w:type="dxa"/>
          </w:tcPr>
          <w:p w:rsidR="002E2178" w:rsidRDefault="002B4851">
            <w:r>
              <w:t>Unit-wise Revision</w:t>
            </w:r>
          </w:p>
        </w:tc>
        <w:tc>
          <w:tcPr>
            <w:tcW w:w="4320" w:type="dxa"/>
          </w:tcPr>
          <w:p w:rsidR="002E2178" w:rsidRDefault="002B4851">
            <w:r>
              <w:t>After every 4–5 lectures</w:t>
            </w:r>
          </w:p>
        </w:tc>
      </w:tr>
      <w:tr w:rsidR="002E2178">
        <w:tc>
          <w:tcPr>
            <w:tcW w:w="4320" w:type="dxa"/>
          </w:tcPr>
          <w:p w:rsidR="002E2178" w:rsidRDefault="002B4851">
            <w:r>
              <w:t>Full-Length Mock 1</w:t>
            </w:r>
          </w:p>
        </w:tc>
        <w:tc>
          <w:tcPr>
            <w:tcW w:w="4320" w:type="dxa"/>
          </w:tcPr>
          <w:p w:rsidR="002E2178" w:rsidRDefault="009E6E44">
            <w:r>
              <w:t>After Lecture 10</w:t>
            </w:r>
          </w:p>
        </w:tc>
      </w:tr>
      <w:tr w:rsidR="002E2178">
        <w:tc>
          <w:tcPr>
            <w:tcW w:w="4320" w:type="dxa"/>
          </w:tcPr>
          <w:p w:rsidR="002E2178" w:rsidRDefault="002B4851">
            <w:r>
              <w:t>Full-Length Mock 2</w:t>
            </w:r>
          </w:p>
        </w:tc>
        <w:tc>
          <w:tcPr>
            <w:tcW w:w="4320" w:type="dxa"/>
          </w:tcPr>
          <w:p w:rsidR="002E2178" w:rsidRDefault="009E6E44">
            <w:r>
              <w:t>After Lecture 15</w:t>
            </w:r>
          </w:p>
        </w:tc>
      </w:tr>
      <w:tr w:rsidR="002E2178">
        <w:tc>
          <w:tcPr>
            <w:tcW w:w="4320" w:type="dxa"/>
          </w:tcPr>
          <w:p w:rsidR="002E2178" w:rsidRDefault="002B4851">
            <w:r>
              <w:t>Full-Length Mock 3</w:t>
            </w:r>
          </w:p>
        </w:tc>
        <w:tc>
          <w:tcPr>
            <w:tcW w:w="4320" w:type="dxa"/>
          </w:tcPr>
          <w:p w:rsidR="002E2178" w:rsidRDefault="002B4851">
            <w:r>
              <w:t xml:space="preserve">After </w:t>
            </w:r>
            <w:r w:rsidR="009E6E44">
              <w:t>Lecture 23</w:t>
            </w:r>
          </w:p>
        </w:tc>
      </w:tr>
      <w:tr w:rsidR="002E2178">
        <w:tc>
          <w:tcPr>
            <w:tcW w:w="4320" w:type="dxa"/>
          </w:tcPr>
          <w:p w:rsidR="002E2178" w:rsidRDefault="002B4851">
            <w:r>
              <w:t>Final Formula Revision</w:t>
            </w:r>
          </w:p>
        </w:tc>
        <w:tc>
          <w:tcPr>
            <w:tcW w:w="4320" w:type="dxa"/>
          </w:tcPr>
          <w:p w:rsidR="002E2178" w:rsidRDefault="002B4851">
            <w:r>
              <w:t>Last Lecture – Summary &amp; Error Notebook</w:t>
            </w:r>
          </w:p>
        </w:tc>
      </w:tr>
    </w:tbl>
    <w:p w:rsidR="002B4851" w:rsidRDefault="002B4851"/>
    <w:sectPr w:rsidR="002B48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B4851"/>
    <w:rsid w:val="002E2178"/>
    <w:rsid w:val="00326F90"/>
    <w:rsid w:val="009E6E44"/>
    <w:rsid w:val="00AA1D8D"/>
    <w:rsid w:val="00B47730"/>
    <w:rsid w:val="00C8468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0C299A"/>
  <w14:defaultImageDpi w14:val="300"/>
  <w15:docId w15:val="{EB61DF7D-2EB4-4506-8174-C3D48F403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9F17E99-7D33-4783-9E77-40966CCEB2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3</cp:revision>
  <dcterms:created xsi:type="dcterms:W3CDTF">2026-02-12T10:08:00Z</dcterms:created>
  <dcterms:modified xsi:type="dcterms:W3CDTF">2026-02-12T10:13:00Z</dcterms:modified>
  <cp:category/>
</cp:coreProperties>
</file>